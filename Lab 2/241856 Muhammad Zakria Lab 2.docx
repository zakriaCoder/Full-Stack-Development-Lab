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56"/>
        <w:gridCol w:w="1224"/>
      </w:tblGrid>
      <w:tr w:rsidR="001739AC" w14:paraId="19068A0B" w14:textId="77777777">
        <w:trPr>
          <w:jc w:val="center"/>
        </w:trPr>
        <w:tc>
          <w:tcPr>
            <w:tcW w:w="8856" w:type="dxa"/>
            <w:tcBorders>
              <w:top w:val="nil"/>
              <w:left w:val="single" w:sz="26" w:space="0" w:color="1F5E83"/>
              <w:bottom w:val="nil"/>
              <w:right w:val="nil"/>
            </w:tcBorders>
            <w:shd w:val="clear" w:color="auto" w:fill="F7FAFC"/>
            <w:tcMar>
              <w:top w:w="70" w:type="dxa"/>
              <w:left w:w="120" w:type="dxa"/>
              <w:bottom w:w="65" w:type="dxa"/>
              <w:right w:w="120" w:type="dxa"/>
            </w:tcMar>
          </w:tcPr>
          <w:p w14:paraId="3CC2608B" w14:textId="77777777" w:rsidR="001739AC" w:rsidRDefault="00000000">
            <w:pPr>
              <w:spacing w:after="0"/>
              <w:rPr>
                <w:rFonts w:hint="eastAsia"/>
              </w:rPr>
            </w:pPr>
            <w:bookmarkStart w:id="0" w:name="_Hlk239756822"/>
            <w:r>
              <w:rPr>
                <w:b/>
                <w:color w:val="173B57"/>
                <w:spacing w:val="20"/>
                <w:sz w:val="34"/>
              </w:rPr>
              <w:t>AIR UNIVERSITY</w:t>
            </w:r>
          </w:p>
          <w:p w14:paraId="07FE96CE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6B7D8B"/>
                <w:spacing w:val="12"/>
                <w:sz w:val="17"/>
              </w:rPr>
              <w:t xml:space="preserve">ISLAMABAD </w:t>
            </w:r>
            <w:proofErr w:type="gramStart"/>
            <w:r>
              <w:rPr>
                <w:b/>
                <w:color w:val="6B7D8B"/>
                <w:spacing w:val="12"/>
                <w:sz w:val="17"/>
              </w:rPr>
              <w:t>CAMPUS  •</w:t>
            </w:r>
            <w:proofErr w:type="gramEnd"/>
            <w:r>
              <w:rPr>
                <w:b/>
                <w:color w:val="6B7D8B"/>
                <w:spacing w:val="12"/>
                <w:sz w:val="17"/>
              </w:rPr>
              <w:t xml:space="preserve">  ACADEMIC SUBMISSION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173B57"/>
            <w:tcMar>
              <w:top w:w="70" w:type="dxa"/>
              <w:left w:w="120" w:type="dxa"/>
              <w:bottom w:w="65" w:type="dxa"/>
              <w:right w:w="120" w:type="dxa"/>
            </w:tcMar>
            <w:vAlign w:val="center"/>
          </w:tcPr>
          <w:p w14:paraId="4CEC1C4D" w14:textId="77777777" w:rsidR="001739AC" w:rsidRDefault="00000000">
            <w:pPr>
              <w:spacing w:before="120" w:after="120"/>
              <w:jc w:val="center"/>
              <w:rPr>
                <w:rFonts w:hint="eastAsia"/>
              </w:rPr>
            </w:pPr>
            <w:r>
              <w:rPr>
                <w:b/>
                <w:color w:val="FFFFFF"/>
                <w:spacing w:val="5"/>
                <w:sz w:val="36"/>
              </w:rPr>
              <w:t>AU</w:t>
            </w:r>
          </w:p>
        </w:tc>
      </w:tr>
    </w:tbl>
    <w:p w14:paraId="2AEA9A32" w14:textId="77777777" w:rsidR="001739AC" w:rsidRDefault="001739AC">
      <w:pPr>
        <w:pBdr>
          <w:bottom w:val="single" w:sz="18" w:space="1" w:color="1F5E83"/>
        </w:pBdr>
        <w:spacing w:before="60" w:after="0"/>
        <w:rPr>
          <w:rFonts w:hint="eastAsia"/>
        </w:rPr>
      </w:pPr>
    </w:p>
    <w:p w14:paraId="052A2D9C" w14:textId="77777777" w:rsidR="001739AC" w:rsidRDefault="00000000">
      <w:pPr>
        <w:spacing w:before="560" w:after="60"/>
        <w:rPr>
          <w:rFonts w:hint="eastAsia"/>
        </w:rPr>
      </w:pPr>
      <w:r>
        <w:rPr>
          <w:b/>
          <w:color w:val="1F5E83"/>
          <w:spacing w:val="45"/>
          <w:sz w:val="19"/>
        </w:rPr>
        <w:t>ACADEMIC ASSIGNMENT</w:t>
      </w:r>
    </w:p>
    <w:p w14:paraId="3E246B0D" w14:textId="22E2E403" w:rsidR="001739AC" w:rsidRPr="005605B3" w:rsidRDefault="000016B2">
      <w:pPr>
        <w:spacing w:before="40" w:after="40"/>
        <w:rPr>
          <w:rFonts w:hint="eastAsia"/>
          <w:b/>
          <w:i/>
          <w:iCs/>
          <w:u w:val="single"/>
        </w:rPr>
      </w:pPr>
      <w:r>
        <w:rPr>
          <w:b/>
          <w:i/>
          <w:iCs/>
          <w:color w:val="173B57"/>
          <w:spacing w:val="25"/>
          <w:sz w:val="68"/>
          <w:u w:val="single"/>
        </w:rPr>
        <w:t>Lab Task</w:t>
      </w:r>
      <w:r w:rsidR="00B94BD8">
        <w:rPr>
          <w:b/>
          <w:i/>
          <w:iCs/>
          <w:color w:val="173B57"/>
          <w:spacing w:val="25"/>
          <w:sz w:val="68"/>
          <w:u w:val="single"/>
        </w:rPr>
        <w:t xml:space="preserve"> 1</w:t>
      </w:r>
      <w:r w:rsidR="005605B3" w:rsidRPr="005605B3">
        <w:rPr>
          <w:b/>
          <w:i/>
          <w:iCs/>
          <w:color w:val="173B57"/>
          <w:spacing w:val="25"/>
          <w:sz w:val="68"/>
          <w:u w:val="single"/>
        </w:rPr>
        <w:t>:</w:t>
      </w:r>
    </w:p>
    <w:p w14:paraId="162BA01A" w14:textId="77777777" w:rsidR="001739AC" w:rsidRDefault="00000000">
      <w:pPr>
        <w:spacing w:after="60"/>
        <w:rPr>
          <w:rFonts w:hint="eastAsia"/>
        </w:rPr>
      </w:pPr>
      <w:r>
        <w:rPr>
          <w:b/>
          <w:color w:val="C6A15B"/>
          <w:spacing w:val="15"/>
          <w:sz w:val="36"/>
        </w:rPr>
        <w:t>NO. 01</w:t>
      </w:r>
    </w:p>
    <w:p w14:paraId="22A9B8C6" w14:textId="537E1A2F" w:rsidR="001739AC" w:rsidRDefault="005605B3">
      <w:pPr>
        <w:spacing w:before="60" w:after="80"/>
        <w:rPr>
          <w:rFonts w:hint="eastAsia"/>
        </w:rPr>
      </w:pPr>
      <w:r>
        <w:rPr>
          <w:b/>
          <w:color w:val="253746"/>
          <w:sz w:val="36"/>
        </w:rPr>
        <w:t>Full Stack Web Development</w:t>
      </w:r>
    </w:p>
    <w:p w14:paraId="642247AA" w14:textId="54BC4095" w:rsidR="001739AC" w:rsidRDefault="005605B3">
      <w:pPr>
        <w:pBdr>
          <w:bottom w:val="single" w:sz="8" w:space="1" w:color="D7E1EA"/>
        </w:pBdr>
        <w:spacing w:after="320"/>
        <w:rPr>
          <w:rFonts w:hint="eastAsia"/>
        </w:rPr>
      </w:pPr>
      <w:r>
        <w:rPr>
          <w:i/>
          <w:color w:val="6B7D8B"/>
          <w:sz w:val="22"/>
        </w:rPr>
        <w:t xml:space="preserve">Lab </w:t>
      </w:r>
      <w:r w:rsidR="000016B2">
        <w:rPr>
          <w:i/>
          <w:color w:val="6B7D8B"/>
          <w:sz w:val="22"/>
        </w:rPr>
        <w:t>2</w:t>
      </w:r>
      <w:r>
        <w:rPr>
          <w:i/>
          <w:color w:val="6B7D8B"/>
          <w:sz w:val="22"/>
        </w:rPr>
        <w:t xml:space="preserve"> Task</w:t>
      </w:r>
    </w:p>
    <w:p w14:paraId="12242664" w14:textId="77777777" w:rsidR="001739AC" w:rsidRDefault="00000000">
      <w:pPr>
        <w:spacing w:before="160" w:after="100"/>
        <w:rPr>
          <w:rFonts w:hint="eastAsia"/>
        </w:rPr>
      </w:pPr>
      <w:r>
        <w:rPr>
          <w:b/>
          <w:color w:val="1F5E83"/>
          <w:spacing w:val="30"/>
          <w:sz w:val="19"/>
        </w:rPr>
        <w:t>SUBMISSION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7128"/>
      </w:tblGrid>
      <w:tr w:rsidR="001739AC" w14:paraId="23E4F1AE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0FE197CF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COURSE CODE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5C898CA1" w14:textId="68A29DC1" w:rsidR="001739AC" w:rsidRDefault="00D97A8D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[CS – 000]</w:t>
            </w:r>
          </w:p>
        </w:tc>
      </w:tr>
      <w:tr w:rsidR="001739AC" w14:paraId="1C216541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211856FC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SUBMITTED TO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BFCFD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3DCDD2EB" w14:textId="3A7CD3BE" w:rsidR="001739AC" w:rsidRDefault="005605B3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Miss Fizza</w:t>
            </w:r>
          </w:p>
        </w:tc>
      </w:tr>
      <w:tr w:rsidR="001739AC" w14:paraId="618A2ED3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483626F6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SUBMITTED BY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6081759F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3746"/>
              </w:rPr>
              <w:t>Muhammad Zakria</w:t>
            </w:r>
          </w:p>
        </w:tc>
      </w:tr>
      <w:tr w:rsidR="001739AC" w14:paraId="5D1B6537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0D333B3C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REGISTRATION NO.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BFCFD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01741377" w14:textId="02E541C4" w:rsidR="001739AC" w:rsidRDefault="005605B3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241856</w:t>
            </w:r>
          </w:p>
        </w:tc>
      </w:tr>
      <w:tr w:rsidR="001739AC" w14:paraId="5926C21C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7F06D687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PROGRAM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446105C2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53746"/>
              </w:rPr>
              <w:t>BS Computer Science</w:t>
            </w:r>
          </w:p>
        </w:tc>
      </w:tr>
      <w:tr w:rsidR="001739AC" w14:paraId="00AD432A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3EF195D2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SEMESTER / SECTION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BFCFD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550D7779" w14:textId="0B984CC2" w:rsidR="001739AC" w:rsidRDefault="00000000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 xml:space="preserve">5th </w:t>
            </w:r>
            <w:proofErr w:type="gramStart"/>
            <w:r>
              <w:rPr>
                <w:color w:val="253746"/>
              </w:rPr>
              <w:t>Semester  •</w:t>
            </w:r>
            <w:proofErr w:type="gramEnd"/>
            <w:r>
              <w:rPr>
                <w:color w:val="253746"/>
              </w:rPr>
              <w:t xml:space="preserve">  Section [</w:t>
            </w:r>
            <w:r w:rsidR="005605B3">
              <w:rPr>
                <w:color w:val="253746"/>
              </w:rPr>
              <w:t>C]</w:t>
            </w:r>
          </w:p>
        </w:tc>
      </w:tr>
      <w:tr w:rsidR="001739AC" w14:paraId="06B26A8C" w14:textId="77777777">
        <w:trPr>
          <w:jc w:val="center"/>
        </w:trPr>
        <w:tc>
          <w:tcPr>
            <w:tcW w:w="2952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EDF4F8"/>
            <w:tcMar>
              <w:top w:w="115" w:type="dxa"/>
              <w:left w:w="150" w:type="dxa"/>
              <w:bottom w:w="115" w:type="dxa"/>
              <w:right w:w="150" w:type="dxa"/>
            </w:tcMar>
            <w:vAlign w:val="center"/>
          </w:tcPr>
          <w:p w14:paraId="11F64C72" w14:textId="77777777" w:rsidR="001739A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1F5E83"/>
                <w:spacing w:val="9"/>
                <w:sz w:val="17"/>
              </w:rPr>
              <w:t>SUBMISSION DATE</w:t>
            </w:r>
          </w:p>
        </w:tc>
        <w:tc>
          <w:tcPr>
            <w:tcW w:w="7128" w:type="dxa"/>
            <w:tcBorders>
              <w:top w:val="single" w:sz="5" w:space="0" w:color="D7E1EA"/>
              <w:left w:val="single" w:sz="5" w:space="0" w:color="D7E1EA"/>
              <w:bottom w:val="single" w:sz="5" w:space="0" w:color="D7E1EA"/>
              <w:right w:val="single" w:sz="5" w:space="0" w:color="D7E1EA"/>
            </w:tcBorders>
            <w:shd w:val="clear" w:color="auto" w:fill="FFFFFF"/>
            <w:tcMar>
              <w:top w:w="115" w:type="dxa"/>
              <w:left w:w="170" w:type="dxa"/>
              <w:bottom w:w="115" w:type="dxa"/>
              <w:right w:w="170" w:type="dxa"/>
            </w:tcMar>
            <w:vAlign w:val="center"/>
          </w:tcPr>
          <w:p w14:paraId="30DF6F02" w14:textId="18812C03" w:rsidR="001739AC" w:rsidRDefault="005605B3">
            <w:pPr>
              <w:spacing w:after="0"/>
              <w:rPr>
                <w:rFonts w:hint="eastAsia"/>
              </w:rPr>
            </w:pPr>
            <w:r>
              <w:rPr>
                <w:color w:val="253746"/>
              </w:rPr>
              <w:t>9/1</w:t>
            </w:r>
            <w:r w:rsidR="000016B2">
              <w:rPr>
                <w:color w:val="253746"/>
              </w:rPr>
              <w:t>8</w:t>
            </w:r>
            <w:r>
              <w:rPr>
                <w:color w:val="253746"/>
              </w:rPr>
              <w:t>/2026</w:t>
            </w:r>
          </w:p>
        </w:tc>
      </w:tr>
    </w:tbl>
    <w:p w14:paraId="05AE2B48" w14:textId="77777777" w:rsidR="001739AC" w:rsidRDefault="00000000">
      <w:pPr>
        <w:spacing w:before="360" w:after="80"/>
        <w:rPr>
          <w:rFonts w:hint="eastAsia"/>
        </w:rPr>
      </w:pPr>
      <w:r>
        <w:rPr>
          <w:b/>
          <w:color w:val="6B7D8B"/>
          <w:spacing w:val="22"/>
          <w:sz w:val="17"/>
        </w:rPr>
        <w:t>PREPARED FOR ACADEMIC SUBMISSION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848"/>
        <w:gridCol w:w="2232"/>
      </w:tblGrid>
      <w:tr w:rsidR="001739AC" w14:paraId="489A3798" w14:textId="77777777">
        <w:trPr>
          <w:jc w:val="center"/>
        </w:trPr>
        <w:tc>
          <w:tcPr>
            <w:tcW w:w="7848" w:type="dxa"/>
            <w:tcBorders>
              <w:top w:val="single" w:sz="10" w:space="0" w:color="173B57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05BF1DA6" w14:textId="77777777" w:rsidR="001739AC" w:rsidRDefault="00000000">
            <w:pPr>
              <w:rPr>
                <w:rFonts w:hint="eastAsia"/>
              </w:rPr>
            </w:pPr>
            <w:r>
              <w:rPr>
                <w:color w:val="6B7D8B"/>
                <w:sz w:val="17"/>
              </w:rPr>
              <w:t>Air University • Islamabad, Pakistan</w:t>
            </w:r>
          </w:p>
        </w:tc>
        <w:tc>
          <w:tcPr>
            <w:tcW w:w="2232" w:type="dxa"/>
            <w:tcBorders>
              <w:top w:val="single" w:sz="10" w:space="0" w:color="173B57"/>
              <w:left w:val="nil"/>
              <w:bottom w:val="nil"/>
              <w:right w:val="nil"/>
            </w:tcBorders>
            <w:tcMar>
              <w:top w:w="80" w:type="dxa"/>
              <w:left w:w="0" w:type="dxa"/>
              <w:bottom w:w="0" w:type="dxa"/>
              <w:right w:w="0" w:type="dxa"/>
            </w:tcMar>
          </w:tcPr>
          <w:p w14:paraId="0FE112C8" w14:textId="77777777" w:rsidR="001739AC" w:rsidRDefault="00000000">
            <w:pPr>
              <w:jc w:val="right"/>
              <w:rPr>
                <w:rFonts w:hint="eastAsia"/>
              </w:rPr>
            </w:pPr>
            <w:r>
              <w:rPr>
                <w:b/>
                <w:color w:val="173B57"/>
                <w:sz w:val="17"/>
              </w:rPr>
              <w:t>BSCS • SEM 05</w:t>
            </w:r>
          </w:p>
        </w:tc>
      </w:tr>
    </w:tbl>
    <w:p w14:paraId="5F539580" w14:textId="7D0CB0B9" w:rsidR="00AA54C7" w:rsidRDefault="00AA54C7">
      <w:pPr>
        <w:rPr>
          <w:rFonts w:hint="eastAsia"/>
        </w:rPr>
      </w:pPr>
    </w:p>
    <w:p w14:paraId="6AE49999" w14:textId="77777777" w:rsidR="00AA54C7" w:rsidRDefault="00AA54C7">
      <w:pPr>
        <w:rPr>
          <w:rFonts w:hint="eastAsia"/>
        </w:rPr>
      </w:pPr>
      <w:r>
        <w:rPr>
          <w:rFonts w:hint="eastAsia"/>
        </w:rPr>
        <w:br w:type="page"/>
      </w:r>
    </w:p>
    <w:bookmarkEnd w:id="0"/>
    <w:p w14:paraId="1A972185" w14:textId="77777777" w:rsidR="00EF7FBC" w:rsidRDefault="00EF7FBC">
      <w:pPr>
        <w:rPr>
          <w:b/>
          <w:bCs/>
          <w:i/>
          <w:iCs/>
          <w:sz w:val="30"/>
          <w:u w:val="single"/>
        </w:rPr>
      </w:pPr>
      <w:r>
        <w:rPr>
          <w:b/>
          <w:bCs/>
          <w:i/>
          <w:iCs/>
          <w:sz w:val="30"/>
          <w:u w:val="single"/>
        </w:rPr>
        <w:lastRenderedPageBreak/>
        <w:t>Main Tasks:</w:t>
      </w:r>
    </w:p>
    <w:p w14:paraId="633EE8E8" w14:textId="05C7962F" w:rsidR="00EF7FBC" w:rsidRPr="00EF7FBC" w:rsidRDefault="00EF7FBC">
      <w:pPr>
        <w:rPr>
          <w:sz w:val="24"/>
        </w:rPr>
      </w:pPr>
      <w:r w:rsidRPr="00EF7FBC">
        <w:rPr>
          <w:rFonts w:hint="eastAsia"/>
          <w:sz w:val="24"/>
        </w:rPr>
        <w:t>F</w:t>
      </w:r>
      <w:r w:rsidRPr="00EF7FBC">
        <w:rPr>
          <w:sz w:val="24"/>
        </w:rPr>
        <w:t>or full codes visit git hub:</w:t>
      </w:r>
    </w:p>
    <w:p w14:paraId="0EE81568" w14:textId="77777777" w:rsidR="00EF7FBC" w:rsidRDefault="00EF7FBC">
      <w:pPr>
        <w:rPr>
          <w:b/>
          <w:bCs/>
          <w:i/>
          <w:iCs/>
          <w:sz w:val="30"/>
          <w:u w:val="single"/>
        </w:rPr>
      </w:pPr>
      <w:r>
        <w:rPr>
          <w:b/>
          <w:bCs/>
          <w:i/>
          <w:iCs/>
          <w:sz w:val="30"/>
          <w:u w:val="single"/>
        </w:rPr>
        <w:t>Dashboard:</w:t>
      </w:r>
    </w:p>
    <w:p w14:paraId="56100728" w14:textId="735B7F05" w:rsidR="00EF7FBC" w:rsidRDefault="00F503C1">
      <w:pPr>
        <w:rPr>
          <w:b/>
          <w:bCs/>
          <w:i/>
          <w:iCs/>
          <w:sz w:val="30"/>
          <w:u w:val="single"/>
        </w:rPr>
      </w:pPr>
      <w:r w:rsidRPr="00F503C1">
        <w:rPr>
          <w:b/>
          <w:bCs/>
          <w:i/>
          <w:iCs/>
          <w:sz w:val="30"/>
          <w:u w:val="single"/>
        </w:rPr>
        <w:drawing>
          <wp:inline distT="0" distB="0" distL="0" distR="0" wp14:anchorId="1824E39F" wp14:editId="413BB402">
            <wp:extent cx="6501765" cy="2936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08C4" w14:textId="77777777" w:rsidR="00F503C1" w:rsidRDefault="00F503C1">
      <w:pPr>
        <w:rPr>
          <w:b/>
          <w:bCs/>
          <w:i/>
          <w:iCs/>
          <w:sz w:val="30"/>
          <w:u w:val="single"/>
        </w:rPr>
      </w:pPr>
    </w:p>
    <w:p w14:paraId="141C4239" w14:textId="4694D083" w:rsidR="00EF7FBC" w:rsidRDefault="00EF7FBC">
      <w:pPr>
        <w:rPr>
          <w:rFonts w:hint="eastAsia"/>
          <w:b/>
          <w:bCs/>
          <w:i/>
          <w:iCs/>
          <w:sz w:val="30"/>
          <w:u w:val="single"/>
        </w:rPr>
      </w:pPr>
      <w:r>
        <w:rPr>
          <w:rFonts w:hint="eastAsia"/>
          <w:b/>
          <w:bCs/>
          <w:i/>
          <w:iCs/>
          <w:sz w:val="30"/>
          <w:u w:val="single"/>
        </w:rPr>
        <w:br w:type="page"/>
      </w:r>
    </w:p>
    <w:p w14:paraId="55BDE3D8" w14:textId="198EBE03" w:rsidR="00EF7FBC" w:rsidRDefault="00EF7FBC">
      <w:pPr>
        <w:rPr>
          <w:b/>
          <w:bCs/>
          <w:i/>
          <w:iCs/>
          <w:sz w:val="30"/>
          <w:u w:val="single"/>
        </w:rPr>
      </w:pPr>
      <w:r>
        <w:rPr>
          <w:b/>
          <w:bCs/>
          <w:i/>
          <w:iCs/>
          <w:sz w:val="30"/>
          <w:u w:val="single"/>
        </w:rPr>
        <w:lastRenderedPageBreak/>
        <w:t>Task 1-6:</w:t>
      </w:r>
    </w:p>
    <w:p w14:paraId="1DF4C753" w14:textId="47DA5107" w:rsidR="00EF7FBC" w:rsidRDefault="00F503C1">
      <w:pPr>
        <w:rPr>
          <w:b/>
          <w:bCs/>
          <w:i/>
          <w:iCs/>
          <w:sz w:val="30"/>
          <w:u w:val="single"/>
        </w:rPr>
      </w:pPr>
      <w:r w:rsidRPr="00F503C1">
        <w:rPr>
          <w:b/>
          <w:bCs/>
          <w:i/>
          <w:iCs/>
          <w:sz w:val="30"/>
          <w:u w:val="single"/>
        </w:rPr>
        <w:drawing>
          <wp:inline distT="0" distB="0" distL="0" distR="0" wp14:anchorId="1D635688" wp14:editId="789B255A">
            <wp:extent cx="6501765" cy="3094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8A7D" w14:textId="07A34759" w:rsidR="00EF7FBC" w:rsidRDefault="00EF7FBC">
      <w:pPr>
        <w:rPr>
          <w:rFonts w:hint="eastAsia"/>
          <w:b/>
          <w:bCs/>
          <w:i/>
          <w:iCs/>
          <w:sz w:val="30"/>
          <w:u w:val="single"/>
        </w:rPr>
      </w:pPr>
      <w:r>
        <w:rPr>
          <w:rFonts w:hint="eastAsia"/>
          <w:b/>
          <w:bCs/>
          <w:i/>
          <w:iCs/>
          <w:sz w:val="30"/>
          <w:u w:val="single"/>
        </w:rPr>
        <w:br w:type="page"/>
      </w:r>
    </w:p>
    <w:p w14:paraId="73260EA1" w14:textId="3CEEB8B3" w:rsidR="00394BAD" w:rsidRDefault="000016B2" w:rsidP="002451C7">
      <w:pPr>
        <w:rPr>
          <w:rFonts w:hint="eastAsia"/>
          <w:b/>
          <w:bCs/>
          <w:i/>
          <w:iCs/>
          <w:sz w:val="30"/>
          <w:u w:val="single"/>
        </w:rPr>
      </w:pPr>
      <w:r w:rsidRPr="000016B2">
        <w:rPr>
          <w:b/>
          <w:bCs/>
          <w:i/>
          <w:iCs/>
          <w:sz w:val="30"/>
          <w:u w:val="single"/>
        </w:rPr>
        <w:lastRenderedPageBreak/>
        <w:t>Final Output:</w:t>
      </w:r>
    </w:p>
    <w:p w14:paraId="462F6BCE" w14:textId="5A1075BB" w:rsidR="000016B2" w:rsidRDefault="000016B2" w:rsidP="002451C7">
      <w:pPr>
        <w:rPr>
          <w:rFonts w:hint="eastAsia"/>
          <w:b/>
          <w:bCs/>
          <w:i/>
          <w:iCs/>
          <w:sz w:val="30"/>
          <w:u w:val="single"/>
        </w:rPr>
      </w:pPr>
      <w:r w:rsidRPr="000016B2">
        <w:rPr>
          <w:b/>
          <w:bCs/>
          <w:i/>
          <w:iCs/>
          <w:noProof/>
          <w:sz w:val="30"/>
          <w:u w:val="single"/>
        </w:rPr>
        <w:drawing>
          <wp:inline distT="0" distB="0" distL="0" distR="0" wp14:anchorId="448172E8" wp14:editId="60DBDFD2">
            <wp:extent cx="4968012" cy="436880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0593" cy="43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F61E" w14:textId="380DD40A" w:rsidR="000016B2" w:rsidRDefault="000016B2" w:rsidP="002451C7">
      <w:pPr>
        <w:rPr>
          <w:rFonts w:hint="eastAsia"/>
          <w:sz w:val="30"/>
        </w:rPr>
      </w:pPr>
      <w:r w:rsidRPr="000016B2">
        <w:rPr>
          <w:noProof/>
          <w:sz w:val="30"/>
        </w:rPr>
        <w:drawing>
          <wp:inline distT="0" distB="0" distL="0" distR="0" wp14:anchorId="058C614C" wp14:editId="360FBF18">
            <wp:extent cx="4978400" cy="43636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538" cy="43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17C5" w14:textId="77777777" w:rsidR="000016B2" w:rsidRDefault="000016B2" w:rsidP="002451C7">
      <w:pPr>
        <w:rPr>
          <w:rFonts w:hint="eastAsia"/>
          <w:sz w:val="30"/>
        </w:rPr>
      </w:pPr>
    </w:p>
    <w:p w14:paraId="61340B3F" w14:textId="34B2935C" w:rsidR="000016B2" w:rsidRPr="005E18BE" w:rsidRDefault="000016B2" w:rsidP="002451C7">
      <w:pPr>
        <w:rPr>
          <w:rFonts w:hint="eastAsia"/>
          <w:b/>
          <w:bCs/>
          <w:i/>
          <w:iCs/>
          <w:sz w:val="30"/>
          <w:u w:val="single"/>
        </w:rPr>
      </w:pPr>
      <w:r w:rsidRPr="005E18BE">
        <w:rPr>
          <w:b/>
          <w:bCs/>
          <w:i/>
          <w:iCs/>
          <w:sz w:val="30"/>
          <w:u w:val="single"/>
        </w:rPr>
        <w:lastRenderedPageBreak/>
        <w:t>Html:</w:t>
      </w:r>
    </w:p>
    <w:p w14:paraId="4BC3BD3C" w14:textId="5A24A9FC" w:rsidR="000016B2" w:rsidRDefault="000016B2" w:rsidP="002451C7">
      <w:pPr>
        <w:rPr>
          <w:rFonts w:hint="eastAsia"/>
          <w:sz w:val="30"/>
        </w:rPr>
      </w:pPr>
      <w:r w:rsidRPr="000016B2">
        <w:rPr>
          <w:noProof/>
          <w:sz w:val="30"/>
        </w:rPr>
        <w:drawing>
          <wp:inline distT="0" distB="0" distL="0" distR="0" wp14:anchorId="4B9A0323" wp14:editId="58316028">
            <wp:extent cx="6501765" cy="30949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EF8E" w14:textId="104C75DD" w:rsidR="000016B2" w:rsidRPr="005E18BE" w:rsidRDefault="000016B2" w:rsidP="002451C7">
      <w:pPr>
        <w:rPr>
          <w:rFonts w:hint="eastAsia"/>
          <w:b/>
          <w:bCs/>
          <w:i/>
          <w:iCs/>
          <w:sz w:val="30"/>
          <w:u w:val="single"/>
        </w:rPr>
      </w:pPr>
      <w:proofErr w:type="spellStart"/>
      <w:r w:rsidRPr="005E18BE">
        <w:rPr>
          <w:b/>
          <w:bCs/>
          <w:i/>
          <w:iCs/>
          <w:sz w:val="30"/>
          <w:u w:val="single"/>
        </w:rPr>
        <w:t>Css</w:t>
      </w:r>
      <w:proofErr w:type="spellEnd"/>
      <w:r w:rsidRPr="005E18BE">
        <w:rPr>
          <w:b/>
          <w:bCs/>
          <w:i/>
          <w:iCs/>
          <w:sz w:val="30"/>
          <w:u w:val="single"/>
        </w:rPr>
        <w:t>:</w:t>
      </w:r>
    </w:p>
    <w:p w14:paraId="5032808A" w14:textId="0DCEF7C7" w:rsidR="000016B2" w:rsidRDefault="000016B2" w:rsidP="002451C7">
      <w:pPr>
        <w:rPr>
          <w:rFonts w:hint="eastAsia"/>
          <w:sz w:val="30"/>
        </w:rPr>
      </w:pPr>
      <w:r w:rsidRPr="000016B2">
        <w:rPr>
          <w:noProof/>
          <w:sz w:val="30"/>
        </w:rPr>
        <w:drawing>
          <wp:inline distT="0" distB="0" distL="0" distR="0" wp14:anchorId="58043587" wp14:editId="42BE412E">
            <wp:extent cx="6501765" cy="31661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D451" w14:textId="5696F619" w:rsidR="000016B2" w:rsidRDefault="000016B2">
      <w:pPr>
        <w:rPr>
          <w:rFonts w:hint="eastAsia"/>
          <w:sz w:val="30"/>
        </w:rPr>
      </w:pPr>
      <w:r>
        <w:rPr>
          <w:rFonts w:hint="eastAsia"/>
          <w:sz w:val="30"/>
        </w:rPr>
        <w:br w:type="page"/>
      </w:r>
    </w:p>
    <w:p w14:paraId="786C12A4" w14:textId="28C72F9A" w:rsidR="000016B2" w:rsidRDefault="00681D7E" w:rsidP="002451C7">
      <w:pPr>
        <w:rPr>
          <w:b/>
          <w:bCs/>
          <w:i/>
          <w:iCs/>
          <w:sz w:val="30"/>
          <w:u w:val="single"/>
        </w:rPr>
      </w:pPr>
      <w:r w:rsidRPr="00681D7E">
        <w:rPr>
          <w:b/>
          <w:bCs/>
          <w:i/>
          <w:iCs/>
          <w:sz w:val="30"/>
          <w:u w:val="single"/>
        </w:rPr>
        <w:lastRenderedPageBreak/>
        <w:t>Lab Work Additional:</w:t>
      </w:r>
    </w:p>
    <w:p w14:paraId="6A108F27" w14:textId="4AA6A304" w:rsidR="00681D7E" w:rsidRDefault="00681D7E" w:rsidP="002451C7">
      <w:pPr>
        <w:rPr>
          <w:b/>
          <w:bCs/>
          <w:i/>
          <w:iCs/>
          <w:sz w:val="30"/>
          <w:u w:val="single"/>
        </w:rPr>
      </w:pPr>
      <w:r w:rsidRPr="00681D7E">
        <w:rPr>
          <w:b/>
          <w:bCs/>
          <w:i/>
          <w:iCs/>
          <w:sz w:val="30"/>
          <w:u w:val="single"/>
        </w:rPr>
        <w:drawing>
          <wp:inline distT="0" distB="0" distL="0" distR="0" wp14:anchorId="75C8ABCA" wp14:editId="5DA92A17">
            <wp:extent cx="6501765" cy="31356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4B66" w14:textId="0A986ADB" w:rsidR="00681D7E" w:rsidRDefault="00681D7E" w:rsidP="002451C7">
      <w:pPr>
        <w:rPr>
          <w:b/>
          <w:bCs/>
          <w:i/>
          <w:iCs/>
          <w:sz w:val="30"/>
          <w:u w:val="single"/>
        </w:rPr>
      </w:pPr>
      <w:r w:rsidRPr="00681D7E">
        <w:rPr>
          <w:b/>
          <w:bCs/>
          <w:i/>
          <w:iCs/>
          <w:sz w:val="30"/>
          <w:u w:val="single"/>
        </w:rPr>
        <w:drawing>
          <wp:inline distT="0" distB="0" distL="0" distR="0" wp14:anchorId="1447F774" wp14:editId="04E7AF4C">
            <wp:extent cx="6501765" cy="3125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176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E7FE" w14:textId="77777777" w:rsidR="00681D7E" w:rsidRPr="00681D7E" w:rsidRDefault="00681D7E" w:rsidP="002451C7">
      <w:pPr>
        <w:rPr>
          <w:rFonts w:hint="eastAsia"/>
          <w:b/>
          <w:bCs/>
          <w:i/>
          <w:iCs/>
          <w:sz w:val="30"/>
          <w:u w:val="single"/>
        </w:rPr>
      </w:pPr>
    </w:p>
    <w:sectPr w:rsidR="00681D7E" w:rsidRPr="00681D7E" w:rsidSect="00034616">
      <w:footerReference w:type="default" r:id="rId16"/>
      <w:pgSz w:w="11909" w:h="16834"/>
      <w:pgMar w:top="691" w:right="835" w:bottom="691" w:left="835" w:header="288" w:footer="317" w:gutter="0"/>
      <w:pgBorders w:offsetFrom="page">
        <w:top w:val="single" w:sz="10" w:space="18" w:color="D7E1EA"/>
        <w:left w:val="single" w:sz="10" w:space="18" w:color="D7E1EA"/>
        <w:bottom w:val="single" w:sz="10" w:space="18" w:color="D7E1EA"/>
        <w:right w:val="single" w:sz="10" w:space="18" w:color="D7E1E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F4512" w14:textId="77777777" w:rsidR="005527D9" w:rsidRDefault="005527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9C81EA" w14:textId="77777777" w:rsidR="005527D9" w:rsidRDefault="005527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B6645" w14:textId="77777777" w:rsidR="001739AC" w:rsidRDefault="00000000">
    <w:pPr>
      <w:pStyle w:val="Footer"/>
      <w:jc w:val="center"/>
      <w:rPr>
        <w:rFonts w:hint="eastAsia"/>
      </w:rPr>
    </w:pPr>
    <w:r>
      <w:rPr>
        <w:color w:val="92A0AA"/>
        <w:spacing w:val="8"/>
        <w:sz w:val="14"/>
      </w:rPr>
      <w:t xml:space="preserve">PROFESSIONAL ASSIGNMENT </w:t>
    </w:r>
    <w:proofErr w:type="gramStart"/>
    <w:r>
      <w:rPr>
        <w:color w:val="92A0AA"/>
        <w:spacing w:val="8"/>
        <w:sz w:val="14"/>
      </w:rPr>
      <w:t>COVER  |</w:t>
    </w:r>
    <w:proofErr w:type="gramEnd"/>
    <w:r>
      <w:rPr>
        <w:color w:val="92A0AA"/>
        <w:spacing w:val="8"/>
        <w:sz w:val="14"/>
      </w:rPr>
      <w:t xml:space="preserve">  EDIT FIELDS IN [ BRACKETS ] FOR EACH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2693A" w14:textId="77777777" w:rsidR="005527D9" w:rsidRDefault="005527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719B12" w14:textId="77777777" w:rsidR="005527D9" w:rsidRDefault="005527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906329">
    <w:abstractNumId w:val="8"/>
  </w:num>
  <w:num w:numId="2" w16cid:durableId="1645045515">
    <w:abstractNumId w:val="6"/>
  </w:num>
  <w:num w:numId="3" w16cid:durableId="883248649">
    <w:abstractNumId w:val="5"/>
  </w:num>
  <w:num w:numId="4" w16cid:durableId="2066561177">
    <w:abstractNumId w:val="4"/>
  </w:num>
  <w:num w:numId="5" w16cid:durableId="1015501006">
    <w:abstractNumId w:val="7"/>
  </w:num>
  <w:num w:numId="6" w16cid:durableId="842816233">
    <w:abstractNumId w:val="3"/>
  </w:num>
  <w:num w:numId="7" w16cid:durableId="1087339797">
    <w:abstractNumId w:val="2"/>
  </w:num>
  <w:num w:numId="8" w16cid:durableId="239754540">
    <w:abstractNumId w:val="1"/>
  </w:num>
  <w:num w:numId="9" w16cid:durableId="206991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B2"/>
    <w:rsid w:val="00034616"/>
    <w:rsid w:val="0006063C"/>
    <w:rsid w:val="000C4746"/>
    <w:rsid w:val="000F0373"/>
    <w:rsid w:val="0015074B"/>
    <w:rsid w:val="001739AC"/>
    <w:rsid w:val="001C506B"/>
    <w:rsid w:val="00244A4F"/>
    <w:rsid w:val="002451C7"/>
    <w:rsid w:val="0029639D"/>
    <w:rsid w:val="00296AFA"/>
    <w:rsid w:val="00297DFF"/>
    <w:rsid w:val="002E15B9"/>
    <w:rsid w:val="00326F90"/>
    <w:rsid w:val="00373FEA"/>
    <w:rsid w:val="00394BAD"/>
    <w:rsid w:val="00424403"/>
    <w:rsid w:val="004B09CC"/>
    <w:rsid w:val="00502D1D"/>
    <w:rsid w:val="005527D9"/>
    <w:rsid w:val="005605B3"/>
    <w:rsid w:val="005E18BE"/>
    <w:rsid w:val="006113B0"/>
    <w:rsid w:val="00681D7E"/>
    <w:rsid w:val="007C3904"/>
    <w:rsid w:val="007E0960"/>
    <w:rsid w:val="00812788"/>
    <w:rsid w:val="00842244"/>
    <w:rsid w:val="00A76778"/>
    <w:rsid w:val="00AA1D8D"/>
    <w:rsid w:val="00AA54C7"/>
    <w:rsid w:val="00B47730"/>
    <w:rsid w:val="00B94BD8"/>
    <w:rsid w:val="00BB553D"/>
    <w:rsid w:val="00C05AC9"/>
    <w:rsid w:val="00CB0664"/>
    <w:rsid w:val="00CC53B8"/>
    <w:rsid w:val="00D87382"/>
    <w:rsid w:val="00D97A8D"/>
    <w:rsid w:val="00E63607"/>
    <w:rsid w:val="00EF7FBC"/>
    <w:rsid w:val="00F503C1"/>
    <w:rsid w:val="00FC693F"/>
    <w:rsid w:val="00FE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6AF718"/>
  <w14:defaultImageDpi w14:val="300"/>
  <w15:docId w15:val="{57E95D43-3F04-4032-BCEF-58BD6A39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rlito" w:hAnsi="Carlito"/>
      <w:color w:val="28374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NoList1">
    <w:name w:val="No List1"/>
    <w:next w:val="NoList"/>
    <w:uiPriority w:val="99"/>
    <w:semiHidden/>
    <w:unhideWhenUsed/>
    <w:rsid w:val="000F0373"/>
  </w:style>
  <w:style w:type="paragraph" w:customStyle="1" w:styleId="msonormal0">
    <w:name w:val="msonormal"/>
    <w:basedOn w:val="Normal"/>
    <w:rsid w:val="000F03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PK" w:eastAsia="en-PK"/>
    </w:rPr>
  </w:style>
  <w:style w:type="character" w:styleId="Hyperlink">
    <w:name w:val="Hyperlink"/>
    <w:basedOn w:val="DefaultParagraphFont"/>
    <w:uiPriority w:val="99"/>
    <w:unhideWhenUsed/>
    <w:rsid w:val="006113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3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390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6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Assignment Cover Page - Air University</vt:lpstr>
    </vt:vector>
  </TitlesOfParts>
  <Manager/>
  <Company/>
  <LinksUpToDate>false</LinksUpToDate>
  <CharactersWithSpaces>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Assignment Cover Page - Air University</dc:title>
  <dc:subject>Reusable academic assignment cover page</dc:subject>
  <dc:creator>Muhammad Zakria</dc:creator>
  <cp:keywords>Air University, Assignment, Cover Page, BS Computer Science</cp:keywords>
  <dc:description>generated by python-docx</dc:description>
  <cp:lastModifiedBy>m zakria</cp:lastModifiedBy>
  <cp:revision>14</cp:revision>
  <dcterms:created xsi:type="dcterms:W3CDTF">2013-12-23T23:15:00Z</dcterms:created>
  <dcterms:modified xsi:type="dcterms:W3CDTF">2026-09-19T15:42:00Z</dcterms:modified>
  <cp:category/>
</cp:coreProperties>
</file>