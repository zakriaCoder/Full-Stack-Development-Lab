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56"/>
        <w:gridCol w:w="1224"/>
      </w:tblGrid>
      <w:tr w:rsidR="001739AC" w14:paraId="19068A0B" w14:textId="77777777">
        <w:trPr>
          <w:jc w:val="center"/>
        </w:trPr>
        <w:tc>
          <w:tcPr>
            <w:tcW w:w="8856" w:type="dxa"/>
            <w:tcBorders>
              <w:top w:val="nil"/>
              <w:left w:val="single" w:sz="26" w:space="0" w:color="1F5E83"/>
              <w:bottom w:val="nil"/>
              <w:right w:val="nil"/>
            </w:tcBorders>
            <w:shd w:val="clear" w:color="auto" w:fill="F7FAFC"/>
            <w:tcMar>
              <w:top w:w="70" w:type="dxa"/>
              <w:left w:w="120" w:type="dxa"/>
              <w:bottom w:w="65" w:type="dxa"/>
              <w:right w:w="120" w:type="dxa"/>
            </w:tcMar>
          </w:tcPr>
          <w:p w14:paraId="3CC2608B" w14:textId="77777777" w:rsidR="001739AC" w:rsidRDefault="00000000">
            <w:pPr>
              <w:spacing w:after="0"/>
              <w:rPr>
                <w:rFonts w:hint="eastAsia"/>
              </w:rPr>
            </w:pPr>
            <w:bookmarkStart w:id="0" w:name="_Hlk239756822"/>
            <w:r>
              <w:rPr>
                <w:b/>
                <w:color w:val="173B57"/>
                <w:spacing w:val="20"/>
                <w:sz w:val="34"/>
              </w:rPr>
              <w:t>AIR UNIVERSITY</w:t>
            </w:r>
          </w:p>
          <w:p w14:paraId="07FE96CE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B7D8B"/>
                <w:spacing w:val="12"/>
                <w:sz w:val="17"/>
              </w:rPr>
              <w:t>ISLAMABAD CAMPUS  •  ACADEMIC SUBMISSION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173B57"/>
            <w:tcMar>
              <w:top w:w="70" w:type="dxa"/>
              <w:left w:w="120" w:type="dxa"/>
              <w:bottom w:w="65" w:type="dxa"/>
              <w:right w:w="120" w:type="dxa"/>
            </w:tcMar>
            <w:vAlign w:val="center"/>
          </w:tcPr>
          <w:p w14:paraId="4CEC1C4D" w14:textId="77777777" w:rsidR="001739AC" w:rsidRDefault="00000000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pacing w:val="5"/>
                <w:sz w:val="36"/>
              </w:rPr>
              <w:t>AU</w:t>
            </w:r>
          </w:p>
        </w:tc>
      </w:tr>
    </w:tbl>
    <w:p w14:paraId="2AEA9A32" w14:textId="77777777" w:rsidR="001739AC" w:rsidRDefault="001739AC">
      <w:pPr>
        <w:pBdr>
          <w:bottom w:val="single" w:sz="18" w:space="1" w:color="1F5E83"/>
        </w:pBdr>
        <w:spacing w:before="60" w:after="0"/>
        <w:rPr>
          <w:rFonts w:hint="eastAsia"/>
        </w:rPr>
      </w:pPr>
    </w:p>
    <w:p w14:paraId="052A2D9C" w14:textId="77777777" w:rsidR="001739AC" w:rsidRDefault="00000000">
      <w:pPr>
        <w:spacing w:before="560" w:after="60"/>
        <w:rPr>
          <w:rFonts w:hint="eastAsia"/>
        </w:rPr>
      </w:pPr>
      <w:r>
        <w:rPr>
          <w:b/>
          <w:color w:val="1F5E83"/>
          <w:spacing w:val="45"/>
          <w:sz w:val="19"/>
        </w:rPr>
        <w:t>ACADEMIC ASSIGNMENT</w:t>
      </w:r>
    </w:p>
    <w:p w14:paraId="3E246B0D" w14:textId="1C44AD00" w:rsidR="001739AC" w:rsidRPr="005605B3" w:rsidRDefault="00B94BD8">
      <w:pPr>
        <w:spacing w:before="40" w:after="40"/>
        <w:rPr>
          <w:rFonts w:hint="eastAsia"/>
          <w:b/>
          <w:i/>
          <w:iCs/>
          <w:u w:val="single"/>
        </w:rPr>
      </w:pPr>
      <w:r>
        <w:rPr>
          <w:b/>
          <w:i/>
          <w:iCs/>
          <w:color w:val="173B57"/>
          <w:spacing w:val="25"/>
          <w:sz w:val="68"/>
          <w:u w:val="single"/>
        </w:rPr>
        <w:t>Assignment 1</w:t>
      </w:r>
      <w:r w:rsidR="005605B3" w:rsidRPr="005605B3">
        <w:rPr>
          <w:b/>
          <w:i/>
          <w:iCs/>
          <w:color w:val="173B57"/>
          <w:spacing w:val="25"/>
          <w:sz w:val="68"/>
          <w:u w:val="single"/>
        </w:rPr>
        <w:t>:</w:t>
      </w:r>
    </w:p>
    <w:p w14:paraId="162BA01A" w14:textId="77777777" w:rsidR="001739AC" w:rsidRDefault="00000000">
      <w:pPr>
        <w:spacing w:after="60"/>
        <w:rPr>
          <w:rFonts w:hint="eastAsia"/>
        </w:rPr>
      </w:pPr>
      <w:r>
        <w:rPr>
          <w:b/>
          <w:color w:val="C6A15B"/>
          <w:spacing w:val="15"/>
          <w:sz w:val="36"/>
        </w:rPr>
        <w:t>NO. 01</w:t>
      </w:r>
    </w:p>
    <w:p w14:paraId="22A9B8C6" w14:textId="537E1A2F" w:rsidR="001739AC" w:rsidRDefault="005605B3">
      <w:pPr>
        <w:spacing w:before="60" w:after="80"/>
        <w:rPr>
          <w:rFonts w:hint="eastAsia"/>
        </w:rPr>
      </w:pPr>
      <w:r>
        <w:rPr>
          <w:b/>
          <w:color w:val="253746"/>
          <w:sz w:val="36"/>
        </w:rPr>
        <w:t>Full Stack Web Development</w:t>
      </w:r>
    </w:p>
    <w:p w14:paraId="642247AA" w14:textId="4E39F174" w:rsidR="001739AC" w:rsidRDefault="005605B3">
      <w:pPr>
        <w:pBdr>
          <w:bottom w:val="single" w:sz="8" w:space="1" w:color="D7E1EA"/>
        </w:pBdr>
        <w:spacing w:after="320"/>
        <w:rPr>
          <w:rFonts w:hint="eastAsia"/>
        </w:rPr>
      </w:pPr>
      <w:r>
        <w:rPr>
          <w:i/>
          <w:color w:val="6B7D8B"/>
          <w:sz w:val="22"/>
        </w:rPr>
        <w:t>Lab 1 Task</w:t>
      </w:r>
    </w:p>
    <w:p w14:paraId="12242664" w14:textId="77777777" w:rsidR="001739AC" w:rsidRDefault="00000000">
      <w:pPr>
        <w:spacing w:before="160" w:after="100"/>
        <w:rPr>
          <w:rFonts w:hint="eastAsia"/>
        </w:rPr>
      </w:pPr>
      <w:r>
        <w:rPr>
          <w:b/>
          <w:color w:val="1F5E83"/>
          <w:spacing w:val="30"/>
          <w:sz w:val="19"/>
        </w:rPr>
        <w:t>SUBMISSION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1739AC" w14:paraId="23E4F1AE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0FE197CF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COURSE CODE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5C898CA1" w14:textId="68A29DC1" w:rsidR="001739AC" w:rsidRDefault="00D97A8D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[CS – 000]</w:t>
            </w:r>
          </w:p>
        </w:tc>
      </w:tr>
      <w:tr w:rsidR="001739AC" w14:paraId="1C216541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211856FC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SUBMITTED TO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BFCFD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3DCDD2EB" w14:textId="3A7CD3BE" w:rsidR="001739AC" w:rsidRDefault="005605B3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Miss Fizza</w:t>
            </w:r>
          </w:p>
        </w:tc>
      </w:tr>
      <w:tr w:rsidR="001739AC" w14:paraId="618A2ED3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483626F6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SUBMITTED BY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6081759F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3746"/>
              </w:rPr>
              <w:t>Muhammad Zakria</w:t>
            </w:r>
          </w:p>
        </w:tc>
      </w:tr>
      <w:tr w:rsidR="001739AC" w14:paraId="5D1B6537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0D333B3C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REGISTRATION NO.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BFCFD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01741377" w14:textId="02E541C4" w:rsidR="001739AC" w:rsidRDefault="005605B3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241856</w:t>
            </w:r>
          </w:p>
        </w:tc>
      </w:tr>
      <w:tr w:rsidR="001739AC" w14:paraId="5926C21C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7F06D687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PROGRAM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446105C2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3746"/>
              </w:rPr>
              <w:t>BS Computer Science</w:t>
            </w:r>
          </w:p>
        </w:tc>
      </w:tr>
      <w:tr w:rsidR="001739AC" w14:paraId="00AD432A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3EF195D2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SEMESTER / SECTION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BFCFD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550D7779" w14:textId="0B984CC2" w:rsidR="001739AC" w:rsidRDefault="00000000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5th Semester  •  Section [</w:t>
            </w:r>
            <w:r w:rsidR="005605B3">
              <w:rPr>
                <w:color w:val="253746"/>
              </w:rPr>
              <w:t>C]</w:t>
            </w:r>
          </w:p>
        </w:tc>
      </w:tr>
      <w:tr w:rsidR="001739AC" w14:paraId="06B26A8C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11F64C72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SUBMISSION DATE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30DF6F02" w14:textId="6E41B4C8" w:rsidR="001739AC" w:rsidRDefault="005605B3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9/11/2026</w:t>
            </w:r>
          </w:p>
        </w:tc>
      </w:tr>
    </w:tbl>
    <w:p w14:paraId="05AE2B48" w14:textId="77777777" w:rsidR="001739AC" w:rsidRDefault="00000000">
      <w:pPr>
        <w:spacing w:before="360" w:after="80"/>
        <w:rPr>
          <w:rFonts w:hint="eastAsia"/>
        </w:rPr>
      </w:pPr>
      <w:r>
        <w:rPr>
          <w:b/>
          <w:color w:val="6B7D8B"/>
          <w:spacing w:val="22"/>
          <w:sz w:val="17"/>
        </w:rPr>
        <w:t>PREPARED FOR ACADEMIC SUBMISSION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48"/>
        <w:gridCol w:w="2232"/>
      </w:tblGrid>
      <w:tr w:rsidR="001739AC" w14:paraId="489A3798" w14:textId="77777777">
        <w:trPr>
          <w:jc w:val="center"/>
        </w:trPr>
        <w:tc>
          <w:tcPr>
            <w:tcW w:w="7848" w:type="dxa"/>
            <w:tcBorders>
              <w:top w:val="single" w:sz="10" w:space="0" w:color="173B57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05BF1DA6" w14:textId="77777777" w:rsidR="001739AC" w:rsidRDefault="00000000">
            <w:pPr>
              <w:rPr>
                <w:rFonts w:hint="eastAsia"/>
              </w:rPr>
            </w:pPr>
            <w:r>
              <w:rPr>
                <w:color w:val="6B7D8B"/>
                <w:sz w:val="17"/>
              </w:rPr>
              <w:t>Air University • Islamabad, Pakistan</w:t>
            </w:r>
          </w:p>
        </w:tc>
        <w:tc>
          <w:tcPr>
            <w:tcW w:w="2232" w:type="dxa"/>
            <w:tcBorders>
              <w:top w:val="single" w:sz="10" w:space="0" w:color="173B57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0FE112C8" w14:textId="77777777" w:rsidR="001739A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173B57"/>
                <w:sz w:val="17"/>
              </w:rPr>
              <w:t>BSCS • SEM 05</w:t>
            </w:r>
          </w:p>
        </w:tc>
      </w:tr>
    </w:tbl>
    <w:p w14:paraId="5F539580" w14:textId="7D0CB0B9" w:rsidR="00AA54C7" w:rsidRDefault="00AA54C7">
      <w:pPr>
        <w:rPr>
          <w:rFonts w:hint="eastAsia"/>
        </w:rPr>
      </w:pPr>
    </w:p>
    <w:p w14:paraId="6AE49999" w14:textId="77777777" w:rsidR="00AA54C7" w:rsidRDefault="00AA54C7">
      <w:pPr>
        <w:rPr>
          <w:rFonts w:hint="eastAsia"/>
        </w:rPr>
      </w:pPr>
      <w:r>
        <w:rPr>
          <w:rFonts w:hint="eastAsia"/>
        </w:rPr>
        <w:br w:type="page"/>
      </w:r>
    </w:p>
    <w:bookmarkEnd w:id="0"/>
    <w:p w14:paraId="592029E3" w14:textId="1F36955D" w:rsidR="00D97A8D" w:rsidRDefault="00D97A8D" w:rsidP="00D97A8D">
      <w:pPr>
        <w:rPr>
          <w:rFonts w:hint="eastAsia"/>
          <w:b/>
          <w:bCs/>
          <w:i/>
          <w:iCs/>
          <w:sz w:val="50"/>
          <w:u w:val="single"/>
        </w:rPr>
      </w:pPr>
      <w:r>
        <w:rPr>
          <w:b/>
          <w:bCs/>
          <w:i/>
          <w:iCs/>
          <w:sz w:val="50"/>
          <w:u w:val="single"/>
        </w:rPr>
        <w:lastRenderedPageBreak/>
        <w:t>Main Task:</w:t>
      </w:r>
    </w:p>
    <w:p w14:paraId="60D4EFE1" w14:textId="10C86050" w:rsidR="00D97A8D" w:rsidRPr="00D97A8D" w:rsidRDefault="00D97A8D" w:rsidP="00D97A8D">
      <w:pPr>
        <w:jc w:val="center"/>
        <w:rPr>
          <w:rFonts w:hint="eastAsia"/>
          <w:b/>
          <w:bCs/>
          <w:i/>
          <w:iCs/>
          <w:sz w:val="30"/>
          <w:u w:val="single"/>
        </w:rPr>
      </w:pPr>
      <w:r w:rsidRPr="00D97A8D">
        <w:rPr>
          <w:b/>
          <w:bCs/>
          <w:i/>
          <w:iCs/>
          <w:sz w:val="30"/>
          <w:u w:val="single"/>
        </w:rPr>
        <w:t>Personal Portfolio:</w:t>
      </w:r>
    </w:p>
    <w:p w14:paraId="7646B91C" w14:textId="5A2DBCE8" w:rsidR="00D97A8D" w:rsidRPr="00D97A8D" w:rsidRDefault="00D97A8D" w:rsidP="00D97A8D">
      <w:pPr>
        <w:rPr>
          <w:rFonts w:hint="eastAsia"/>
          <w:sz w:val="24"/>
        </w:rPr>
      </w:pPr>
      <w:r>
        <w:rPr>
          <w:sz w:val="24"/>
        </w:rPr>
        <w:t>Main purpose is to make a personal portfolio using concepts studied in Lab like HTML , Css and Bootstrap.</w:t>
      </w:r>
    </w:p>
    <w:p w14:paraId="5BA5F632" w14:textId="04E8DE9F" w:rsidR="00D97A8D" w:rsidRDefault="00C05AC9" w:rsidP="00D97A8D">
      <w:pPr>
        <w:rPr>
          <w:rFonts w:hint="eastAsia"/>
          <w:sz w:val="30"/>
        </w:rPr>
      </w:pPr>
      <w:r w:rsidRPr="00C05AC9">
        <w:rPr>
          <w:noProof/>
          <w:sz w:val="30"/>
        </w:rPr>
        <w:drawing>
          <wp:inline distT="0" distB="0" distL="0" distR="0" wp14:anchorId="79C31B43" wp14:editId="1E1E445A">
            <wp:extent cx="4623305" cy="40005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3751" cy="400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BDDD" w14:textId="509B7056" w:rsidR="00D97A8D" w:rsidRPr="00D97A8D" w:rsidRDefault="00C05AC9" w:rsidP="00D97A8D">
      <w:pPr>
        <w:rPr>
          <w:rFonts w:hint="eastAsia"/>
          <w:sz w:val="30"/>
        </w:rPr>
      </w:pPr>
      <w:r w:rsidRPr="00C05AC9">
        <w:rPr>
          <w:noProof/>
          <w:sz w:val="30"/>
        </w:rPr>
        <w:drawing>
          <wp:inline distT="0" distB="0" distL="0" distR="0" wp14:anchorId="763163B6" wp14:editId="2D807CF6">
            <wp:extent cx="4546600" cy="385255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224" cy="386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35BB" w14:textId="0DCBA907" w:rsidR="001C506B" w:rsidRPr="001C506B" w:rsidRDefault="001C506B">
      <w:pPr>
        <w:rPr>
          <w:rFonts w:hint="eastAsia"/>
          <w:b/>
          <w:bCs/>
          <w:i/>
          <w:iCs/>
          <w:sz w:val="50"/>
          <w:u w:val="single"/>
        </w:rPr>
      </w:pPr>
      <w:r w:rsidRPr="001C506B">
        <w:rPr>
          <w:b/>
          <w:bCs/>
          <w:i/>
          <w:iCs/>
          <w:sz w:val="50"/>
          <w:u w:val="single"/>
        </w:rPr>
        <w:lastRenderedPageBreak/>
        <w:t>Task 1:</w:t>
      </w:r>
    </w:p>
    <w:p w14:paraId="445CD846" w14:textId="57AE35C7" w:rsidR="001C506B" w:rsidRPr="001C506B" w:rsidRDefault="001C506B" w:rsidP="001C506B">
      <w:pPr>
        <w:jc w:val="center"/>
        <w:rPr>
          <w:rFonts w:hint="eastAsia"/>
          <w:b/>
          <w:bCs/>
          <w:i/>
          <w:iCs/>
          <w:sz w:val="30"/>
          <w:u w:val="single"/>
        </w:rPr>
      </w:pPr>
      <w:r>
        <w:rPr>
          <w:b/>
          <w:bCs/>
          <w:i/>
          <w:iCs/>
          <w:sz w:val="30"/>
          <w:u w:val="single"/>
        </w:rPr>
        <w:t>HTML:</w:t>
      </w:r>
    </w:p>
    <w:p w14:paraId="0D34FF2A" w14:textId="4BED6945" w:rsidR="001C506B" w:rsidRDefault="001C506B">
      <w:pPr>
        <w:rPr>
          <w:rFonts w:hint="eastAsia"/>
        </w:rPr>
      </w:pPr>
      <w:r>
        <w:t>Started todays  Lab with basic HTML Tags.</w:t>
      </w:r>
    </w:p>
    <w:p w14:paraId="1A279F08" w14:textId="365A12FD" w:rsidR="00E63607" w:rsidRDefault="001C506B">
      <w:pPr>
        <w:rPr>
          <w:rFonts w:hint="eastAsia"/>
        </w:rPr>
      </w:pPr>
      <w:r w:rsidRPr="001C506B">
        <w:rPr>
          <w:noProof/>
        </w:rPr>
        <w:drawing>
          <wp:inline distT="0" distB="0" distL="0" distR="0" wp14:anchorId="2B1371B8" wp14:editId="4ACD13F6">
            <wp:extent cx="6501765" cy="3186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86B2" w14:textId="77777777" w:rsidR="00E63607" w:rsidRDefault="00E63607">
      <w:pPr>
        <w:rPr>
          <w:rFonts w:hint="eastAsia"/>
        </w:rPr>
      </w:pPr>
      <w:r>
        <w:rPr>
          <w:rFonts w:hint="eastAsia"/>
        </w:rPr>
        <w:br w:type="page"/>
      </w:r>
    </w:p>
    <w:p w14:paraId="2D51B06E" w14:textId="1A9456F3" w:rsidR="001C506B" w:rsidRPr="001C506B" w:rsidRDefault="001C506B">
      <w:pPr>
        <w:rPr>
          <w:rFonts w:hint="eastAsia"/>
          <w:b/>
          <w:bCs/>
          <w:i/>
          <w:iCs/>
          <w:sz w:val="50"/>
          <w:u w:val="single"/>
        </w:rPr>
      </w:pPr>
      <w:r w:rsidRPr="001C506B">
        <w:rPr>
          <w:b/>
          <w:bCs/>
          <w:i/>
          <w:iCs/>
          <w:sz w:val="50"/>
          <w:u w:val="single"/>
        </w:rPr>
        <w:lastRenderedPageBreak/>
        <w:t>Task 2:</w:t>
      </w:r>
    </w:p>
    <w:p w14:paraId="4E22CD1C" w14:textId="2B11CA50" w:rsidR="001C506B" w:rsidRPr="001C506B" w:rsidRDefault="001C506B" w:rsidP="001C506B">
      <w:pPr>
        <w:jc w:val="center"/>
        <w:rPr>
          <w:rFonts w:hint="eastAsia"/>
          <w:b/>
          <w:bCs/>
          <w:i/>
          <w:iCs/>
          <w:sz w:val="30"/>
          <w:u w:val="single"/>
        </w:rPr>
      </w:pPr>
      <w:r>
        <w:rPr>
          <w:b/>
          <w:bCs/>
          <w:i/>
          <w:iCs/>
          <w:sz w:val="30"/>
          <w:u w:val="single"/>
        </w:rPr>
        <w:t>HTML CSS and Bootstrap</w:t>
      </w:r>
    </w:p>
    <w:p w14:paraId="52E005CD" w14:textId="648B37ED" w:rsidR="001C506B" w:rsidRDefault="001C506B">
      <w:pPr>
        <w:rPr>
          <w:rFonts w:hint="eastAsia"/>
        </w:rPr>
      </w:pPr>
      <w:r>
        <w:t>Then had done css and applied bootstrap on it.</w:t>
      </w:r>
    </w:p>
    <w:p w14:paraId="01A33289" w14:textId="32AE3286" w:rsidR="00373FEA" w:rsidRDefault="001C506B">
      <w:pPr>
        <w:rPr>
          <w:rFonts w:hint="eastAsia"/>
        </w:rPr>
      </w:pPr>
      <w:r w:rsidRPr="001C506B">
        <w:rPr>
          <w:noProof/>
        </w:rPr>
        <w:drawing>
          <wp:inline distT="0" distB="0" distL="0" distR="0" wp14:anchorId="5FD50FFA" wp14:editId="7C1EB67B">
            <wp:extent cx="5301615" cy="274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210" cy="27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0CFA" w14:textId="7EFC1E12" w:rsidR="001C506B" w:rsidRDefault="001C506B">
      <w:pPr>
        <w:rPr>
          <w:rFonts w:hint="eastAsia"/>
        </w:rPr>
      </w:pPr>
      <w:r w:rsidRPr="001C506B">
        <w:rPr>
          <w:noProof/>
        </w:rPr>
        <w:drawing>
          <wp:inline distT="0" distB="0" distL="0" distR="0" wp14:anchorId="291A8CFB" wp14:editId="4F467944">
            <wp:extent cx="5308600" cy="2601675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9596" cy="26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A0C5" w14:textId="6E3A5BC8" w:rsidR="001C506B" w:rsidRDefault="001C506B">
      <w:pPr>
        <w:rPr>
          <w:rFonts w:hint="eastAsia"/>
        </w:rPr>
      </w:pPr>
      <w:r w:rsidRPr="001C506B">
        <w:rPr>
          <w:noProof/>
        </w:rPr>
        <w:drawing>
          <wp:inline distT="0" distB="0" distL="0" distR="0" wp14:anchorId="4FE0010A" wp14:editId="1054595F">
            <wp:extent cx="5289550" cy="259233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461" cy="25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3164" w14:textId="6EBB606D" w:rsidR="001C506B" w:rsidRDefault="001C506B">
      <w:pPr>
        <w:rPr>
          <w:rFonts w:hint="eastAsia"/>
        </w:rPr>
      </w:pPr>
      <w:r>
        <w:rPr>
          <w:rFonts w:hint="eastAsia"/>
        </w:rPr>
        <w:br w:type="page"/>
      </w:r>
    </w:p>
    <w:p w14:paraId="256F2312" w14:textId="40F2FE8C" w:rsidR="001C506B" w:rsidRDefault="00D87382">
      <w:pPr>
        <w:rPr>
          <w:rFonts w:hint="eastAsia"/>
          <w:b/>
          <w:bCs/>
          <w:i/>
          <w:iCs/>
          <w:sz w:val="50"/>
          <w:u w:val="single"/>
        </w:rPr>
      </w:pPr>
      <w:r w:rsidRPr="00D87382">
        <w:rPr>
          <w:b/>
          <w:bCs/>
          <w:i/>
          <w:iCs/>
          <w:sz w:val="50"/>
          <w:u w:val="single"/>
        </w:rPr>
        <w:lastRenderedPageBreak/>
        <w:t>Task 3:</w:t>
      </w:r>
    </w:p>
    <w:p w14:paraId="5D32A612" w14:textId="5BEC3403" w:rsidR="00D87382" w:rsidRPr="00D87382" w:rsidRDefault="00D87382" w:rsidP="00D87382">
      <w:pPr>
        <w:jc w:val="center"/>
        <w:rPr>
          <w:rFonts w:hint="eastAsia"/>
          <w:b/>
          <w:bCs/>
          <w:i/>
          <w:iCs/>
          <w:sz w:val="30"/>
          <w:u w:val="single"/>
        </w:rPr>
      </w:pPr>
      <w:r w:rsidRPr="00D87382">
        <w:rPr>
          <w:b/>
          <w:bCs/>
          <w:i/>
          <w:iCs/>
          <w:sz w:val="30"/>
          <w:u w:val="single"/>
        </w:rPr>
        <w:t>HTML Bootstrap:</w:t>
      </w:r>
    </w:p>
    <w:p w14:paraId="0C2B4FC9" w14:textId="5528B4ED" w:rsidR="00D87382" w:rsidRDefault="00D87382">
      <w:pPr>
        <w:rPr>
          <w:rFonts w:hint="eastAsia"/>
        </w:rPr>
      </w:pPr>
      <w:r>
        <w:t>Main work is to understand the concepts of container and columns like columns are 12 and divided according our self.</w:t>
      </w:r>
    </w:p>
    <w:p w14:paraId="60DF950C" w14:textId="7FE0E454" w:rsidR="00D87382" w:rsidRDefault="00D87382">
      <w:pPr>
        <w:rPr>
          <w:rFonts w:hint="eastAsia"/>
        </w:rPr>
      </w:pPr>
      <w:r>
        <w:t>Here we divided for laptop mobile tablet and large screens.</w:t>
      </w:r>
    </w:p>
    <w:p w14:paraId="285E33B9" w14:textId="4079652D" w:rsidR="00D87382" w:rsidRDefault="00D87382">
      <w:pPr>
        <w:rPr>
          <w:rFonts w:hint="eastAsia"/>
        </w:rPr>
      </w:pPr>
      <w:r w:rsidRPr="00D87382">
        <w:rPr>
          <w:noProof/>
        </w:rPr>
        <w:drawing>
          <wp:inline distT="0" distB="0" distL="0" distR="0" wp14:anchorId="7E60767A" wp14:editId="4E56E282">
            <wp:extent cx="4832350" cy="2398476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660" cy="24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0E6C" w14:textId="0A63822D" w:rsidR="00D87382" w:rsidRDefault="00D87382">
      <w:pPr>
        <w:rPr>
          <w:rFonts w:hint="eastAsia"/>
        </w:rPr>
      </w:pPr>
      <w:r w:rsidRPr="00D87382">
        <w:rPr>
          <w:noProof/>
        </w:rPr>
        <w:drawing>
          <wp:inline distT="0" distB="0" distL="0" distR="0" wp14:anchorId="2685AF1F" wp14:editId="0D16EA36">
            <wp:extent cx="4832350" cy="2421131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275" cy="24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6DA" w14:textId="6767B107" w:rsidR="00D87382" w:rsidRDefault="00D87382">
      <w:pPr>
        <w:rPr>
          <w:rFonts w:hint="eastAsia"/>
        </w:rPr>
      </w:pPr>
      <w:r w:rsidRPr="00D87382">
        <w:rPr>
          <w:noProof/>
        </w:rPr>
        <w:drawing>
          <wp:inline distT="0" distB="0" distL="0" distR="0" wp14:anchorId="0FFF58B3" wp14:editId="042962DE">
            <wp:extent cx="4833981" cy="2374265"/>
            <wp:effectExtent l="0" t="0" r="508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7279" cy="23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802B" w14:textId="77777777" w:rsidR="00D87382" w:rsidRDefault="00D87382">
      <w:pPr>
        <w:rPr>
          <w:rFonts w:hint="eastAsia"/>
        </w:rPr>
      </w:pPr>
    </w:p>
    <w:p w14:paraId="5C9AF8F5" w14:textId="699FB7D5" w:rsidR="00D87382" w:rsidRDefault="00D87382">
      <w:pPr>
        <w:rPr>
          <w:rFonts w:hint="eastAsia"/>
          <w:b/>
          <w:bCs/>
          <w:i/>
          <w:iCs/>
          <w:sz w:val="50"/>
          <w:u w:val="single"/>
        </w:rPr>
      </w:pPr>
      <w:r w:rsidRPr="00D87382">
        <w:rPr>
          <w:b/>
          <w:bCs/>
          <w:i/>
          <w:iCs/>
          <w:sz w:val="50"/>
          <w:u w:val="single"/>
        </w:rPr>
        <w:lastRenderedPageBreak/>
        <w:t>Task 4:</w:t>
      </w:r>
    </w:p>
    <w:p w14:paraId="0254A7CB" w14:textId="70EBDFAE" w:rsidR="00D87382" w:rsidRDefault="00D87382" w:rsidP="00D87382">
      <w:pPr>
        <w:jc w:val="center"/>
        <w:rPr>
          <w:rFonts w:hint="eastAsia"/>
          <w:b/>
          <w:bCs/>
          <w:i/>
          <w:iCs/>
          <w:sz w:val="30"/>
          <w:u w:val="single"/>
        </w:rPr>
      </w:pPr>
      <w:r w:rsidRPr="00D87382">
        <w:rPr>
          <w:b/>
          <w:bCs/>
          <w:i/>
          <w:iCs/>
          <w:sz w:val="30"/>
          <w:u w:val="single"/>
        </w:rPr>
        <w:t>Personal Portfolio :</w:t>
      </w:r>
    </w:p>
    <w:p w14:paraId="736E6CD2" w14:textId="1CD9E2F2" w:rsidR="00D87382" w:rsidRDefault="00D97A8D" w:rsidP="00D87382">
      <w:pPr>
        <w:rPr>
          <w:rFonts w:hint="eastAsia"/>
          <w:sz w:val="24"/>
        </w:rPr>
      </w:pPr>
      <w:r w:rsidRPr="00D97A8D">
        <w:rPr>
          <w:noProof/>
          <w:sz w:val="24"/>
        </w:rPr>
        <w:drawing>
          <wp:anchor distT="0" distB="0" distL="114300" distR="114300" simplePos="0" relativeHeight="251657728" behindDoc="1" locked="0" layoutInCell="1" allowOverlap="1" wp14:anchorId="63B0E008" wp14:editId="28F185FC">
            <wp:simplePos x="0" y="0"/>
            <wp:positionH relativeFrom="column">
              <wp:posOffset>3175</wp:posOffset>
            </wp:positionH>
            <wp:positionV relativeFrom="page">
              <wp:posOffset>1708150</wp:posOffset>
            </wp:positionV>
            <wp:extent cx="3276600" cy="1615440"/>
            <wp:effectExtent l="0" t="0" r="0" b="3810"/>
            <wp:wrapTight wrapText="bothSides">
              <wp:wrapPolygon edited="0">
                <wp:start x="0" y="0"/>
                <wp:lineTo x="0" y="21396"/>
                <wp:lineTo x="21474" y="21396"/>
                <wp:lineTo x="2147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382">
        <w:rPr>
          <w:sz w:val="24"/>
        </w:rPr>
        <w:t>Main work here is to apply the concepts studied of Html  .</w:t>
      </w:r>
    </w:p>
    <w:p w14:paraId="2D1AC9A9" w14:textId="3FB4F9A4" w:rsidR="00D87382" w:rsidRDefault="00D97A8D" w:rsidP="00D87382">
      <w:pPr>
        <w:rPr>
          <w:rFonts w:hint="eastAsia"/>
          <w:sz w:val="24"/>
        </w:rPr>
      </w:pPr>
      <w:r w:rsidRPr="00D97A8D">
        <w:rPr>
          <w:noProof/>
          <w:sz w:val="24"/>
        </w:rPr>
        <w:drawing>
          <wp:inline distT="0" distB="0" distL="0" distR="0" wp14:anchorId="6B98131D" wp14:editId="5FDA1962">
            <wp:extent cx="3254707" cy="16205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8610" cy="16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84D0" w14:textId="51926134" w:rsidR="00D97A8D" w:rsidRDefault="00D97A8D" w:rsidP="00D87382">
      <w:pPr>
        <w:rPr>
          <w:rFonts w:hint="eastAsia"/>
          <w:sz w:val="24"/>
        </w:rPr>
      </w:pPr>
    </w:p>
    <w:p w14:paraId="51CD4DFF" w14:textId="642D9785" w:rsidR="00D97A8D" w:rsidRDefault="00D97A8D" w:rsidP="00D87382">
      <w:pPr>
        <w:rPr>
          <w:rFonts w:hint="eastAsia"/>
          <w:sz w:val="24"/>
        </w:rPr>
      </w:pPr>
      <w:r w:rsidRPr="00D97A8D">
        <w:rPr>
          <w:noProof/>
          <w:sz w:val="24"/>
        </w:rPr>
        <w:drawing>
          <wp:inline distT="0" distB="0" distL="0" distR="0" wp14:anchorId="79D5D07D" wp14:editId="45489D69">
            <wp:extent cx="3188290" cy="1552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925" cy="15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</w:t>
      </w:r>
      <w:r w:rsidRPr="00D97A8D">
        <w:rPr>
          <w:noProof/>
          <w:sz w:val="24"/>
        </w:rPr>
        <w:drawing>
          <wp:inline distT="0" distB="0" distL="0" distR="0" wp14:anchorId="6E74A443" wp14:editId="0DC97785">
            <wp:extent cx="3067050" cy="1599414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7787" cy="16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BF5E" w14:textId="1CD96E67" w:rsidR="00D97A8D" w:rsidRDefault="00D97A8D" w:rsidP="00D87382">
      <w:pPr>
        <w:rPr>
          <w:rFonts w:hint="eastAsia"/>
          <w:sz w:val="24"/>
        </w:rPr>
      </w:pPr>
    </w:p>
    <w:p w14:paraId="14D3C319" w14:textId="030809DA" w:rsidR="00C05AC9" w:rsidRDefault="00D97A8D" w:rsidP="00D87382">
      <w:pPr>
        <w:rPr>
          <w:rFonts w:hint="eastAsia"/>
          <w:sz w:val="24"/>
        </w:rPr>
      </w:pPr>
      <w:r w:rsidRPr="00D97A8D">
        <w:rPr>
          <w:noProof/>
          <w:sz w:val="24"/>
        </w:rPr>
        <w:drawing>
          <wp:inline distT="0" distB="0" distL="0" distR="0" wp14:anchorId="5789D982" wp14:editId="06BE967B">
            <wp:extent cx="4425950" cy="21414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604" cy="214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AAB6" w14:textId="77777777" w:rsidR="00C05AC9" w:rsidRDefault="00C05AC9">
      <w:pPr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72B0C87B" w14:textId="22F2D3D3" w:rsidR="00D97A8D" w:rsidRDefault="00C05AC9" w:rsidP="00D87382">
      <w:pPr>
        <w:rPr>
          <w:rFonts w:hint="eastAsia"/>
          <w:b/>
          <w:bCs/>
          <w:i/>
          <w:iCs/>
          <w:sz w:val="50"/>
          <w:u w:val="single"/>
        </w:rPr>
      </w:pPr>
      <w:r w:rsidRPr="00C05AC9">
        <w:rPr>
          <w:b/>
          <w:bCs/>
          <w:i/>
          <w:iCs/>
          <w:sz w:val="50"/>
          <w:u w:val="single"/>
        </w:rPr>
        <w:lastRenderedPageBreak/>
        <w:t>Conclusion:</w:t>
      </w:r>
      <w:r>
        <w:rPr>
          <w:b/>
          <w:bCs/>
          <w:i/>
          <w:iCs/>
          <w:sz w:val="50"/>
          <w:u w:val="single"/>
        </w:rPr>
        <w:t xml:space="preserve"> </w:t>
      </w:r>
    </w:p>
    <w:p w14:paraId="34F0D431" w14:textId="3C8EE51F" w:rsidR="00C05AC9" w:rsidRDefault="00C05AC9" w:rsidP="00D87382">
      <w:pPr>
        <w:rPr>
          <w:rFonts w:hint="eastAsia"/>
          <w:sz w:val="24"/>
        </w:rPr>
      </w:pPr>
      <w:r>
        <w:rPr>
          <w:sz w:val="24"/>
        </w:rPr>
        <w:t xml:space="preserve">So basically in this lab I have learned concepts of HTML , Css and Bootstrap . In it I had learned about </w:t>
      </w:r>
      <w:r w:rsidR="00424403">
        <w:rPr>
          <w:sz w:val="24"/>
        </w:rPr>
        <w:t>Inline and block elemens and revised concepts of basic tags .After that learned css for styling and applied on our html web page .</w:t>
      </w:r>
    </w:p>
    <w:p w14:paraId="707A1C40" w14:textId="1BA70BED" w:rsidR="00424403" w:rsidRPr="00424403" w:rsidRDefault="00424403" w:rsidP="00D87382">
      <w:pPr>
        <w:rPr>
          <w:rFonts w:hint="eastAsia"/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n addition to this after all had done Bootstrap work and applied on our webpage and on out portfolio for </w:t>
      </w:r>
      <w:r>
        <w:rPr>
          <w:b/>
          <w:bCs/>
          <w:sz w:val="24"/>
        </w:rPr>
        <w:t>responsiveness .</w:t>
      </w:r>
    </w:p>
    <w:p w14:paraId="638FE937" w14:textId="65478C0E" w:rsidR="000F0373" w:rsidRDefault="000F0373">
      <w:pPr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1F6712E6" w14:textId="3406D743" w:rsidR="002451C7" w:rsidRDefault="002451C7" w:rsidP="00D87382">
      <w:pPr>
        <w:rPr>
          <w:b/>
          <w:bCs/>
          <w:i/>
          <w:iCs/>
          <w:sz w:val="50"/>
          <w:u w:val="single"/>
        </w:rPr>
      </w:pPr>
      <w:r w:rsidRPr="002451C7">
        <w:rPr>
          <w:b/>
          <w:bCs/>
          <w:i/>
          <w:iCs/>
          <w:sz w:val="50"/>
          <w:u w:val="single"/>
        </w:rPr>
        <w:lastRenderedPageBreak/>
        <w:t>Home Task:</w:t>
      </w:r>
    </w:p>
    <w:p w14:paraId="0834314E" w14:textId="77777777" w:rsidR="002451C7" w:rsidRPr="002451C7" w:rsidRDefault="002451C7" w:rsidP="002451C7">
      <w:pPr>
        <w:rPr>
          <w:sz w:val="30"/>
        </w:rPr>
      </w:pPr>
      <w:r w:rsidRPr="002451C7">
        <w:rPr>
          <w:sz w:val="30"/>
        </w:rPr>
        <w:t> Use Bootstrap for responsive layout.</w:t>
      </w:r>
    </w:p>
    <w:p w14:paraId="555420C7" w14:textId="77777777" w:rsidR="002451C7" w:rsidRPr="002451C7" w:rsidRDefault="002451C7" w:rsidP="002451C7">
      <w:pPr>
        <w:rPr>
          <w:sz w:val="30"/>
        </w:rPr>
      </w:pPr>
      <w:r w:rsidRPr="002451C7">
        <w:rPr>
          <w:sz w:val="30"/>
        </w:rPr>
        <w:t> Include a navbar with links.</w:t>
      </w:r>
    </w:p>
    <w:p w14:paraId="29E4A2F2" w14:textId="177A48EA" w:rsidR="002451C7" w:rsidRDefault="002451C7" w:rsidP="002451C7">
      <w:pPr>
        <w:rPr>
          <w:sz w:val="30"/>
        </w:rPr>
      </w:pPr>
      <w:r w:rsidRPr="002451C7">
        <w:rPr>
          <w:sz w:val="30"/>
        </w:rPr>
        <w:t> Include at least 2 cards with info like skills or projects.</w:t>
      </w:r>
    </w:p>
    <w:p w14:paraId="2708BCE0" w14:textId="6B6C040F" w:rsidR="002451C7" w:rsidRDefault="002451C7" w:rsidP="00D87382">
      <w:pPr>
        <w:rPr>
          <w:sz w:val="30"/>
        </w:rPr>
      </w:pPr>
      <w:r w:rsidRPr="002451C7">
        <w:rPr>
          <w:sz w:val="30"/>
        </w:rPr>
        <w:drawing>
          <wp:inline distT="0" distB="0" distL="0" distR="0" wp14:anchorId="43379433" wp14:editId="0ECFD837">
            <wp:extent cx="6501765" cy="3159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E807" w14:textId="213FCF8C" w:rsidR="002451C7" w:rsidRDefault="002451C7" w:rsidP="00D87382">
      <w:pPr>
        <w:rPr>
          <w:rFonts w:hint="eastAsia"/>
          <w:sz w:val="30"/>
        </w:rPr>
      </w:pPr>
      <w:r w:rsidRPr="002451C7">
        <w:rPr>
          <w:sz w:val="30"/>
        </w:rPr>
        <w:drawing>
          <wp:inline distT="0" distB="0" distL="0" distR="0" wp14:anchorId="5D41D75D" wp14:editId="00F25323">
            <wp:extent cx="6501765" cy="30587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F797" w14:textId="77777777" w:rsidR="002451C7" w:rsidRDefault="002451C7">
      <w:pPr>
        <w:rPr>
          <w:rFonts w:hint="eastAsia"/>
          <w:sz w:val="30"/>
        </w:rPr>
      </w:pPr>
      <w:r>
        <w:rPr>
          <w:rFonts w:hint="eastAsia"/>
          <w:sz w:val="30"/>
        </w:rPr>
        <w:br w:type="page"/>
      </w:r>
    </w:p>
    <w:p w14:paraId="585204EB" w14:textId="011C46C4" w:rsidR="002451C7" w:rsidRPr="002451C7" w:rsidRDefault="002451C7" w:rsidP="002451C7">
      <w:pPr>
        <w:rPr>
          <w:rFonts w:hint="eastAsia"/>
          <w:b/>
          <w:bCs/>
          <w:i/>
          <w:iCs/>
          <w:sz w:val="50"/>
          <w:u w:val="single"/>
        </w:rPr>
      </w:pPr>
      <w:r w:rsidRPr="002451C7">
        <w:rPr>
          <w:rFonts w:hint="eastAsia"/>
          <w:b/>
          <w:bCs/>
          <w:i/>
          <w:iCs/>
          <w:sz w:val="50"/>
          <w:u w:val="single"/>
        </w:rPr>
        <w:lastRenderedPageBreak/>
        <w:t>Student Deliverables :</w:t>
      </w:r>
    </w:p>
    <w:p w14:paraId="27912052" w14:textId="5D939086" w:rsidR="002451C7" w:rsidRDefault="002451C7" w:rsidP="002451C7">
      <w:pPr>
        <w:rPr>
          <w:sz w:val="30"/>
        </w:rPr>
      </w:pPr>
      <w:r w:rsidRPr="002451C7">
        <w:rPr>
          <w:sz w:val="30"/>
        </w:rPr>
        <w:t> Working HTML page with Bootstrap components as given below.</w:t>
      </w:r>
    </w:p>
    <w:p w14:paraId="2FA65446" w14:textId="6A6CB03E" w:rsidR="002451C7" w:rsidRDefault="00394BAD" w:rsidP="002451C7">
      <w:pPr>
        <w:rPr>
          <w:sz w:val="30"/>
        </w:rPr>
      </w:pPr>
      <w:r w:rsidRPr="00394BAD">
        <w:rPr>
          <w:sz w:val="30"/>
        </w:rPr>
        <w:drawing>
          <wp:inline distT="0" distB="0" distL="0" distR="0" wp14:anchorId="66B23029" wp14:editId="2B207786">
            <wp:extent cx="6501765" cy="3359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11FB" w14:textId="46FB0085" w:rsidR="00394BAD" w:rsidRDefault="00394BAD" w:rsidP="002451C7">
      <w:pPr>
        <w:rPr>
          <w:sz w:val="30"/>
        </w:rPr>
      </w:pPr>
      <w:r w:rsidRPr="00394BAD">
        <w:rPr>
          <w:sz w:val="30"/>
        </w:rPr>
        <w:drawing>
          <wp:inline distT="0" distB="0" distL="0" distR="0" wp14:anchorId="264FC96E" wp14:editId="4AAD1CA0">
            <wp:extent cx="6501765" cy="31661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0EA1" w14:textId="77777777" w:rsidR="00394BAD" w:rsidRPr="002451C7" w:rsidRDefault="00394BAD" w:rsidP="002451C7">
      <w:pPr>
        <w:rPr>
          <w:rFonts w:hint="eastAsia"/>
          <w:sz w:val="30"/>
        </w:rPr>
      </w:pPr>
    </w:p>
    <w:sectPr w:rsidR="00394BAD" w:rsidRPr="002451C7" w:rsidSect="00034616">
      <w:footerReference w:type="default" r:id="rId26"/>
      <w:pgSz w:w="11909" w:h="16834"/>
      <w:pgMar w:top="691" w:right="835" w:bottom="691" w:left="835" w:header="288" w:footer="317" w:gutter="0"/>
      <w:pgBorders w:offsetFrom="page">
        <w:top w:val="single" w:sz="10" w:space="18" w:color="D7E1EA"/>
        <w:left w:val="single" w:sz="10" w:space="18" w:color="D7E1EA"/>
        <w:bottom w:val="single" w:sz="10" w:space="18" w:color="D7E1EA"/>
        <w:right w:val="single" w:sz="10" w:space="18" w:color="D7E1E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7CBA9" w14:textId="77777777" w:rsidR="00296AFA" w:rsidRDefault="00296A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EA5CEA" w14:textId="77777777" w:rsidR="00296AFA" w:rsidRDefault="00296A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B6645" w14:textId="77777777" w:rsidR="001739AC" w:rsidRDefault="00000000">
    <w:pPr>
      <w:pStyle w:val="Footer"/>
      <w:jc w:val="center"/>
      <w:rPr>
        <w:rFonts w:hint="eastAsia"/>
      </w:rPr>
    </w:pPr>
    <w:r>
      <w:rPr>
        <w:color w:val="92A0AA"/>
        <w:spacing w:val="8"/>
        <w:sz w:val="14"/>
      </w:rPr>
      <w:t>PROFESSIONAL ASSIGNMENT COVER  |  EDIT FIELDS IN [ BRACKETS ] FOR EACH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AC902" w14:textId="77777777" w:rsidR="00296AFA" w:rsidRDefault="00296A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098DDC" w14:textId="77777777" w:rsidR="00296AFA" w:rsidRDefault="00296A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906329">
    <w:abstractNumId w:val="8"/>
  </w:num>
  <w:num w:numId="2" w16cid:durableId="1645045515">
    <w:abstractNumId w:val="6"/>
  </w:num>
  <w:num w:numId="3" w16cid:durableId="883248649">
    <w:abstractNumId w:val="5"/>
  </w:num>
  <w:num w:numId="4" w16cid:durableId="2066561177">
    <w:abstractNumId w:val="4"/>
  </w:num>
  <w:num w:numId="5" w16cid:durableId="1015501006">
    <w:abstractNumId w:val="7"/>
  </w:num>
  <w:num w:numId="6" w16cid:durableId="842816233">
    <w:abstractNumId w:val="3"/>
  </w:num>
  <w:num w:numId="7" w16cid:durableId="1087339797">
    <w:abstractNumId w:val="2"/>
  </w:num>
  <w:num w:numId="8" w16cid:durableId="239754540">
    <w:abstractNumId w:val="1"/>
  </w:num>
  <w:num w:numId="9" w16cid:durableId="206991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373"/>
    <w:rsid w:val="0015074B"/>
    <w:rsid w:val="001739AC"/>
    <w:rsid w:val="001C506B"/>
    <w:rsid w:val="002451C7"/>
    <w:rsid w:val="0029639D"/>
    <w:rsid w:val="00296AFA"/>
    <w:rsid w:val="002E15B9"/>
    <w:rsid w:val="00326F90"/>
    <w:rsid w:val="00373FEA"/>
    <w:rsid w:val="00394BAD"/>
    <w:rsid w:val="00424403"/>
    <w:rsid w:val="005605B3"/>
    <w:rsid w:val="007E0960"/>
    <w:rsid w:val="00812788"/>
    <w:rsid w:val="00A76778"/>
    <w:rsid w:val="00AA1D8D"/>
    <w:rsid w:val="00AA54C7"/>
    <w:rsid w:val="00B47730"/>
    <w:rsid w:val="00B94BD8"/>
    <w:rsid w:val="00BB553D"/>
    <w:rsid w:val="00C05AC9"/>
    <w:rsid w:val="00CB0664"/>
    <w:rsid w:val="00CC53B8"/>
    <w:rsid w:val="00D87382"/>
    <w:rsid w:val="00D97A8D"/>
    <w:rsid w:val="00E63607"/>
    <w:rsid w:val="00FC693F"/>
    <w:rsid w:val="00FE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AF718"/>
  <w14:defaultImageDpi w14:val="300"/>
  <w15:docId w15:val="{57E95D43-3F04-4032-BCEF-58BD6A39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hAnsi="Carlito"/>
      <w:color w:val="28374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NoList1">
    <w:name w:val="No List1"/>
    <w:next w:val="NoList"/>
    <w:uiPriority w:val="99"/>
    <w:semiHidden/>
    <w:unhideWhenUsed/>
    <w:rsid w:val="000F0373"/>
  </w:style>
  <w:style w:type="paragraph" w:customStyle="1" w:styleId="msonormal0">
    <w:name w:val="msonormal"/>
    <w:basedOn w:val="Normal"/>
    <w:rsid w:val="000F0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9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Assignment Cover Page - Air University</vt:lpstr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Assignment Cover Page - Air University</dc:title>
  <dc:subject>Reusable academic assignment cover page</dc:subject>
  <dc:creator>Muhammad Zakria</dc:creator>
  <cp:keywords>Air University, Assignment, Cover Page, BS Computer Science</cp:keywords>
  <dc:description>generated by python-docx</dc:description>
  <cp:lastModifiedBy>m zakria</cp:lastModifiedBy>
  <cp:revision>8</cp:revision>
  <dcterms:created xsi:type="dcterms:W3CDTF">2013-12-23T23:15:00Z</dcterms:created>
  <dcterms:modified xsi:type="dcterms:W3CDTF">2026-09-12T12:26:00Z</dcterms:modified>
  <cp:category/>
</cp:coreProperties>
</file>